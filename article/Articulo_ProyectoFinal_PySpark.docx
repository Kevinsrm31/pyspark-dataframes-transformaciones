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PySpark en Apache Spark: transformaciones, agregaciones y consultas SQL sobre DataFrames</w:t>
      </w:r>
    </w:p>
    <w:p>
      <w:pPr>
        <w:spacing w:after="200"/>
      </w:pPr>
      <w:r>
        <w:t>Como parte del trabajo con el ecosistema de Big Data — Hadoop, Hive y Spark — armé un caso práctico en PySpark sobre Databricks: un DataFrame con datos de personas (nombre, edad, ciudad) para recorrer las operaciones más habituales al procesar datos distribuidos, desde filtros y columnas calculadas hasta agregaciones y consultas SQL directas sobre el DataFrame.</w:t>
      </w:r>
    </w:p>
    <w:p>
      <w:pPr>
        <w:spacing w:after="200"/>
      </w:pPr>
      <w:r>
        <w:t xml:space="preserve">Código completo: </w:t>
      </w:r>
      <w:hyperlink r:id="rId9">
        <w:r>
          <w:rPr>
            <w:color w:val="0563C1"/>
            <w:u w:val="single"/>
          </w:rPr>
          <w:t>github.com/Kevinsrm31/pyspark-dataframes-transformaciones</w:t>
        </w:r>
      </w:hyperlink>
    </w:p>
    <w:p>
      <w:pPr>
        <w:pStyle w:val="Heading1"/>
      </w:pPr>
      <w:r>
        <w:t>El DataFrame base</w:t>
      </w:r>
    </w:p>
    <w:p>
      <w:pPr>
        <w:spacing w:after="200"/>
      </w:pPr>
      <w:r>
        <w:t>El punto de partida es un DataFrame simple, creado a partir de una lista de tuplas y un esquema de columnas explícito: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data = [("Alice", 25, "New York"),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    ("Bob", 30, "Los Angeles"),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    ("Charlie", 22, "Chicago")]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columns = ["Nombre", "Edad", "Ciudad"]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 = spark.createDataFrame(data, columns)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120"/>
      </w:pPr>
    </w:p>
    <w:p>
      <w:pPr>
        <w:pStyle w:val="Heading1"/>
      </w:pPr>
      <w:r>
        <w:t>Selección y filtrado</w:t>
      </w:r>
    </w:p>
    <w:p>
      <w:pPr>
        <w:spacing w:after="200"/>
      </w:pPr>
      <w:r>
        <w:t>Spark permite quedarse con columnas o filas específicas sin recorrer los datos manualmente:</w:t>
      </w:r>
    </w:p>
    <w:p>
      <w:pPr>
        <w:spacing w:after="200"/>
      </w:pPr>
      <w:r>
        <w:t>Solo la columna Nombre: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df.select("Nombre").show()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</w:t>
      </w:r>
    </w:p>
    <w:p>
      <w:pPr>
        <w:spacing w:after="120"/>
      </w:pPr>
    </w:p>
    <w:p>
      <w:pPr>
        <w:spacing w:after="200"/>
      </w:pPr>
      <w:r>
        <w:t>Personas con 25 años o más: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df.filter(col("Edad") &gt;= 25).show()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|Nombre|Edad|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Alice|  25|  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Bob|  30|Los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+------+----+-----------+</w:t>
      </w:r>
    </w:p>
    <w:p>
      <w:pPr>
        <w:spacing w:after="120"/>
      </w:pPr>
    </w:p>
    <w:p>
      <w:pPr>
        <w:spacing w:after="200"/>
      </w:pPr>
      <w:r>
        <w:t>Personas de Chicago menores de 30 años: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df.filter((col("Ciudad") == "Chicago") &amp; (col("Edad") &lt; 30)).show()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+-------+----+-------+</w:t>
      </w:r>
    </w:p>
    <w:p>
      <w:pPr>
        <w:spacing w:after="120"/>
      </w:pPr>
    </w:p>
    <w:p>
      <w:pPr>
        <w:spacing w:after="200"/>
      </w:pPr>
      <w:r>
        <w:t>Personas con edad par: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df.filter(col("Edad") % 2 == 0).show()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120"/>
      </w:pPr>
    </w:p>
    <w:p>
      <w:pPr>
        <w:pStyle w:val="Heading1"/>
      </w:pPr>
      <w:r>
        <w:t>Transformación de columnas</w:t>
      </w:r>
    </w:p>
    <w:p>
      <w:pPr>
        <w:spacing w:after="200"/>
      </w:pPr>
      <w:r>
        <w:t>withColumn(), withColumnRenamed() y drop() permiten agregar, renombrar o eliminar columnas sin mutar el DataFrame original: cada operación devuelve una copia nueva.</w:t>
      </w:r>
    </w:p>
    <w:p>
      <w:pPr>
        <w:spacing w:after="200"/>
      </w:pPr>
      <w:r>
        <w:t>Nueva columna con un valor constante: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df.withColumn("Pais", lit("Estados Unidos")).show()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          Pais|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York|Estados Unidos|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Angeles|Estados Unidos|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Chicago|Estados Unidos|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+-------+----+-----------+--------------+</w:t>
      </w:r>
    </w:p>
    <w:p>
      <w:pPr>
        <w:spacing w:after="120"/>
      </w:pPr>
    </w:p>
    <w:p>
      <w:pPr>
        <w:spacing w:after="200"/>
      </w:pPr>
      <w:r>
        <w:t>Renombrar una columna existente: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df.withColumnRenamed("Nombre", "NombreCompleto").show()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|NombreCompleto|Edad|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    Alice|  25|  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      Bob|  30|Los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  Charlie|  22|   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+--------------+----+-----------+</w:t>
      </w:r>
    </w:p>
    <w:p>
      <w:pPr>
        <w:spacing w:after="120"/>
      </w:pPr>
    </w:p>
    <w:p>
      <w:pPr>
        <w:spacing w:after="200"/>
      </w:pPr>
      <w:r>
        <w:t>Eliminar una columna: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df.drop("Edad").show()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 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+-------+-----------+</w:t>
      </w:r>
    </w:p>
    <w:p>
      <w:pPr>
        <w:spacing w:after="120"/>
      </w:pPr>
    </w:p>
    <w:p>
      <w:pPr>
        <w:spacing w:after="200"/>
      </w:pPr>
      <w:r>
        <w:t>Columna calculada, el doble de la edad: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df.withColumn("EdadDuplicada", col("Edad") * 2).show()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Ciudad|EdadDuplicada|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           50|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           60|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           44|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+-------+----+-----------+-------------+</w:t>
      </w:r>
    </w:p>
    <w:p>
      <w:pPr>
        <w:spacing w:after="120"/>
      </w:pPr>
    </w:p>
    <w:p>
      <w:pPr>
        <w:spacing w:after="200"/>
      </w:pPr>
      <w:r>
        <w:t>Conversión de años a meses: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df.withColumn("EdadEnMeses", col("Edad") * 12).show()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Ciudad|EdadEnMeses|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        300|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        360|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        264|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+-------+----+-----------+-----------+</w:t>
      </w:r>
    </w:p>
    <w:p>
      <w:pPr>
        <w:spacing w:after="120"/>
      </w:pPr>
    </w:p>
    <w:p>
      <w:pPr>
        <w:spacing w:after="200"/>
      </w:pPr>
      <w:r>
        <w:t>Concatenar nombre y ciudad en un solo campo de texto: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df.withColumn("InformacionPersonal", concat(col("Nombre"), lit(" - "), col("Ciudad"))).show()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Ciudad|InformacionPersonal|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   Alice -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  Bob - 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  Charlie -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+-------+----+-----------+-------------------+</w:t>
      </w:r>
    </w:p>
    <w:p>
      <w:pPr>
        <w:spacing w:after="120"/>
      </w:pPr>
    </w:p>
    <w:p>
      <w:pPr>
        <w:pStyle w:val="Heading1"/>
      </w:pPr>
      <w:r>
        <w:t>Agregaciones y estadísticas</w:t>
      </w:r>
    </w:p>
    <w:p>
      <w:pPr>
        <w:spacing w:after="200"/>
      </w:pPr>
      <w:r>
        <w:t>Las funciones de agregación de Spark SQL (avg, sum, min, max) operan sobre toda la columna en un solo paso, sin recorrer los datos fila por fila en Python: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df.select(avg("Edad").alias("EdadPromedio")).show()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 EdadPromedio|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|25.666666666666668|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+------------------+</w:t>
      </w:r>
    </w:p>
    <w:p>
      <w:pPr>
        <w:spacing w:after="120"/>
      </w:pPr>
    </w:p>
    <w:p>
      <w:pPr>
        <w:spacing w:after="0"/>
      </w:pPr>
      <w:r>
        <w:rPr>
          <w:rFonts w:ascii="Courier New" w:hAnsi="Courier New"/>
          <w:color w:val="333333"/>
          <w:sz w:val="20"/>
        </w:rPr>
        <w:t>df.select(spark_sum("Edad").alias("SumaEdades")).show()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|SumaEdades|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   77|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+----------+</w:t>
      </w:r>
    </w:p>
    <w:p>
      <w:pPr>
        <w:spacing w:after="120"/>
      </w:pPr>
    </w:p>
    <w:p>
      <w:pPr>
        <w:spacing w:after="0"/>
      </w:pPr>
      <w:r>
        <w:rPr>
          <w:rFonts w:ascii="Courier New" w:hAnsi="Courier New"/>
          <w:color w:val="333333"/>
          <w:sz w:val="20"/>
        </w:rPr>
        <w:t>df.select(spark_min("Edad").alias("EdadMinima"), spark_max("Edad").alias("EdadMaxima")).show()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+----------+----------+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|EdadMinima|EdadMaxima|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+----------+----------+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   22|        30|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+----------+----------+</w:t>
      </w:r>
    </w:p>
    <w:p>
      <w:pPr>
        <w:spacing w:after="120"/>
      </w:pPr>
    </w:p>
    <w:p>
      <w:pPr>
        <w:spacing w:after="0"/>
      </w:pPr>
      <w:r>
        <w:rPr>
          <w:rFonts w:ascii="Courier New" w:hAnsi="Courier New"/>
          <w:color w:val="333333"/>
          <w:sz w:val="20"/>
        </w:rPr>
        <w:t>total_personas = df.count()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print(f"Total de personas: {total_personas}")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Total de personas: 3</w:t>
      </w:r>
    </w:p>
    <w:p>
      <w:pPr>
        <w:spacing w:after="120"/>
      </w:pPr>
    </w:p>
    <w:p>
      <w:pPr>
        <w:pStyle w:val="Heading1"/>
      </w:pPr>
      <w:r>
        <w:t>Agrupamiento y clasificación</w:t>
      </w:r>
    </w:p>
    <w:p>
      <w:pPr>
        <w:spacing w:after="200"/>
      </w:pPr>
      <w:r>
        <w:t>groupBy() combinado con count() y con when()/otherwise() permite construir agrupamientos y categorías directamente sobre el DataFrame:</w:t>
      </w:r>
    </w:p>
    <w:p>
      <w:pPr>
        <w:spacing w:after="200"/>
      </w:pPr>
      <w:r>
        <w:t>Cantidad de personas por ciudad: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df.groupBy("Ciudad").count().show()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+-----------+-----+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 Ciudad|count|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+-----------+-----+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Chicago|    1|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|Los Angeles|    1|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New York|    1|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+-----------+-----+</w:t>
      </w:r>
    </w:p>
    <w:p>
      <w:pPr>
        <w:spacing w:after="120"/>
      </w:pPr>
    </w:p>
    <w:p>
      <w:pPr>
        <w:spacing w:after="200"/>
      </w:pPr>
      <w:r>
        <w:t>Orden descendente por edad: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df.orderBy(col("Edad").desc()).show()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120"/>
      </w:pPr>
    </w:p>
    <w:p>
      <w:pPr>
        <w:spacing w:after="200"/>
      </w:pPr>
      <w:r>
        <w:t>Clasificación por rango etario: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df_rangos = df.withColumn(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"RangoEdad",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when(col("Edad") &lt;= 20, "0-20")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.when(col("Edad") &lt;= 40, "21-40")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.when(col("Edad") &lt;= 60, "41-60")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 xml:space="preserve">    .otherwise("61+")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df_rangos.groupBy("RangoEdad").count().show()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+---------+-----+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|RangoEdad|count|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+---------+-----+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21-40|    3|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+---------+-----+</w:t>
      </w:r>
    </w:p>
    <w:p>
      <w:pPr>
        <w:spacing w:after="120"/>
      </w:pPr>
    </w:p>
    <w:p>
      <w:pPr>
        <w:spacing w:after="200"/>
      </w:pPr>
      <w:r>
        <w:t>Cantidad de personas por nombre: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df.groupBy("Nombre").count().withColumnRenamed("count", "Repeticiones").show()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Nombre|Repeticiones|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         1|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         1|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         1|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+-------+------------+</w:t>
      </w:r>
    </w:p>
    <w:p>
      <w:pPr>
        <w:spacing w:after="120"/>
      </w:pPr>
    </w:p>
    <w:p>
      <w:pPr>
        <w:pStyle w:val="Heading1"/>
      </w:pPr>
      <w:r>
        <w:t>Consultas SQL sobre el DataFrame</w:t>
      </w:r>
    </w:p>
    <w:p>
      <w:pPr>
        <w:spacing w:after="200"/>
      </w:pPr>
      <w:r>
        <w:t>Spark permite registrar un DataFrame como vista temporal y consultarlo con SQL estándar, combinando la API de DataFrames con SQL según convenga: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df.createOrReplaceTempView("personas")</w:t>
      </w:r>
    </w:p>
    <w:p>
      <w:pPr>
        <w:spacing w:after="0"/>
      </w:pPr>
      <w:r>
        <w:rPr>
          <w:rFonts w:ascii="Courier New" w:hAnsi="Courier New"/>
          <w:color w:val="333333"/>
          <w:sz w:val="20"/>
        </w:rPr>
        <w:t>spark.sql("SELECT * FROM personas WHERE Edad &gt; 20").show()</w:t>
      </w:r>
    </w:p>
    <w:p>
      <w:pPr>
        <w:spacing w:after="120"/>
      </w:pPr>
    </w:p>
    <w:p>
      <w:pPr>
        <w:spacing w:after="40"/>
      </w:pPr>
      <w:r>
        <w:rPr>
          <w:i/>
          <w:color w:val="666666"/>
          <w:sz w:val="20"/>
        </w:rPr>
        <w:t>Resultado: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Nombre|Edad|     Ciudad|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Alice|  25|   New York|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    Bob|  30|Los Angeles|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|Charlie|  22|    Chicago|</w:t>
      </w:r>
    </w:p>
    <w:p>
      <w:pPr>
        <w:spacing w:after="0"/>
      </w:pPr>
      <w:r>
        <w:rPr>
          <w:rFonts w:ascii="Courier New" w:hAnsi="Courier New"/>
          <w:color w:val="1A1A1A"/>
          <w:sz w:val="20"/>
        </w:rPr>
        <w:t>+-------+----+-----------+</w:t>
      </w:r>
    </w:p>
    <w:p>
      <w:pPr>
        <w:spacing w:after="120"/>
      </w:pPr>
    </w:p>
    <w:p>
      <w:pPr>
        <w:pStyle w:val="Heading1"/>
      </w:pPr>
      <w:r>
        <w:t>Tecnologías</w:t>
      </w:r>
    </w:p>
    <w:p>
      <w:pPr>
        <w:pStyle w:val="ListBullet"/>
      </w:pPr>
      <w:r>
        <w:t>Apache Spark</w:t>
      </w:r>
    </w:p>
    <w:p>
      <w:pPr>
        <w:pStyle w:val="ListBullet"/>
      </w:pPr>
      <w:r>
        <w:t>PySpark</w:t>
      </w:r>
    </w:p>
    <w:p>
      <w:pPr>
        <w:pStyle w:val="ListBullet"/>
      </w:pPr>
      <w:r>
        <w:t>Spark SQL</w:t>
      </w:r>
    </w:p>
    <w:p>
      <w:pPr>
        <w:pStyle w:val="ListBullet"/>
      </w:pPr>
      <w:r>
        <w:t>Databricks</w:t>
      </w:r>
    </w:p>
    <w:p>
      <w:pPr>
        <w:pStyle w:val="Heading1"/>
      </w:pPr>
      <w:r>
        <w:t>Autor</w:t>
      </w:r>
    </w:p>
    <w:p>
      <w:r>
        <w:t xml:space="preserve">Kevin Reyes Morocho — </w:t>
      </w:r>
      <w:hyperlink r:id="rId10">
        <w:r>
          <w:rPr>
            <w:color w:val="0563C1"/>
            <w:u w:val="single"/>
          </w:rPr>
          <w:t>linkedin.com/in/kevin-steven-reyes-morocho-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evinsrm31/pyspark-dataframes-transformaciones" TargetMode="External"/><Relationship Id="rId10" Type="http://schemas.openxmlformats.org/officeDocument/2006/relationships/hyperlink" Target="https://www.linkedin.com/in/kevin-steven-reyes-morocho-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